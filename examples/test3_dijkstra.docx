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fldChar w:fldCharType="begin"/>
        <w:instrText xml:space="preserve"> TOC \o "1-3" \h \z \u </w:instrText>
        <w:fldChar w:fldCharType="separate"/>
        <w:fldChar w:fldCharType="end"/>
      </w:r>
    </w:p>
    <w:p>
      <w:pPr>
        <w:spacing w:before="0" w:after="0" w:lineRule="auto" w:line="360"/>
      </w:pPr>
      <w:r>
        <w:rPr>
          <w:sz w:val="28"/>
        </w:rPr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Задача нахождения кратчайшего пути между двумя вершинами графа является одной из фундаментальных задач дискретной математики и теории алгоритмов. Она находит применение в транспортной логистике, компьютерных сетях, робототехнике, геоинформационных системах и многих других областях.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Одним из наиболее известных и широко используемых алгоритмов решения данной задачи является алгоритм Дейкстры, разработанный нидерландским учёным Эдсгером Вибе Дейкстрой в 1959 году. Алгоритм работает на графах с неотрицательными весами рёбер и позволяет находить кратчайшие пути от одной заданной вершины до всех остальных вершин графа.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настоящей курсовой работы является изучение теоретических основ алгоритма Дейкстры, анализ его вычислительной сложности и демонстрация работы на конкретном примере.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поставленной цели необходимо решить следующие задачи: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рассмотреть основные понятия теории графов;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представление графов с помощью матрицы смежности;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описать алгоритм Дейкстры и проследить его работу пошагово;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оценить временну́ю и пространственную сложность алгоритма.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Объектом исследования является алгоритм поиска кратчайших путей. Предметом исследования — алгоритм Дейкстры и его характеристики.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 Теория графов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Основные понятия теории графов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Теория графов — раздел дискретной математики, изучающий свойства графов. Граф формально определяется как упорядоченная пара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где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непустое конечное множество вершин, а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множество рёбер, связывающих пары вершин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[1]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зависимости от характеристик рёбер различают следующие виды графов: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неориентированный граф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граф, в котором каждое ребро не имеет направления;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ориентированный граф (орграф)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граф, в котором каждое ребро имеет направление;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взвешенный граф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граф, каждому ребру которого сопоставлено числовое значение (вес);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/>
          <w:sz w:val="28"/>
        </w:rPr>
        <w:t>связный граф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граф, в котором существует путь между любыми двумя вершинами.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Путь в графе — это последовательность вершин </w:t>
      </w:r>
      <m:oMath>
        <m:box>
          <m:e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k</m:t>
                </m:r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в которой каждые две соседние вершины соединены ребром. Длина пути в взвешенном графе определяется суммой весов рёбер, входящих в путь.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Взвешенные графы и матрица смежности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Взвешенный граф — это граф </w:t>
      </w:r>
      <m:oMath>
        <m:box>
          <m:e>
            <m:r>
              <m:rPr>
                <m:sty m:val="i"/>
              </m:rPr>
              <m:t>G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где функция </w:t>
      </w:r>
      <m:oMath>
        <m:box>
          <m:e>
            <m:r>
              <m:rPr>
                <m:sty m:val="i"/>
              </m:rPr>
              <m:t>w</m:t>
            </m:r>
            <m:r>
              <m:rPr>
                <m:sty m:val="i"/>
              </m:rPr>
              <m:t>: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→</m:t>
            </m:r>
            <m:sSup>
              <m:e>
                <m:r>
                  <m:rPr>
                    <m:sty m:val="i"/>
                  </m:rPr>
                  <m:t>ℝ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сопоставляет каждому ребру неотрицательное вещественное число — его вес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[2]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Вес ребра может интерпретироваться как расстояние, время, стоимость или иная характеристика связи между вершинами.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Для графа с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вершинами матрица смежности 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это квадратная матрица размера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×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элементы которой определяются следующим образом: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(1)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box>
                  <m:e>
                    <m:r>
                      <m:rPr>
                        <m:sty m:val="i"/>
                      </m:rPr>
                      <m:t>i</m:t>
                    </m:r>
                    <m:r>
                      <m:rPr>
                        <m:sty m:val="i"/>
                      </m:rPr>
                      <m:t>j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элемент матрицы смежности в строке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столбце </w:t>
      </w:r>
      <m:oMath>
        <m:box>
          <m:e>
            <m:r>
              <m:rPr>
                <m:sty m:val="i"/>
              </m:rPr>
              <m:t>j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j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вес ребра между вершинами </w:t>
      </w:r>
      <m:oMath>
        <m:box>
          <m:e>
            <m:r>
              <m:rPr>
                <m:sty m:val="i"/>
              </m:rPr>
              <m:t>i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m:oMath>
        <m:box>
          <m:e>
            <m:r>
              <m:rPr>
                <m:sty m:val="i"/>
              </m:rPr>
              <m:t>j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Если ребро между вершинами отсутствует, соответствующий элемент принимается равным бесконечности, а по диагонали стоят нули.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Рассмотрим пример взвешенного неориентированного графа </w:t>
      </w:r>
      <m:oMath>
        <m:box>
          <m:e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пятью вершинами. Рёбра и их веса: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1.1 – Матрица смежности графа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Вершина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59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Матрица симметрична относительно главной диагонали, поскольку граф является неориентированным. По диагонали стоят нули.</w:t>
      </w:r>
    </w:p>
    <w:p>
      <w:r>
        <w:br w:type="page"/>
      </w:r>
    </w:p>
    <w:p>
      <w:pPr>
        <w:spacing w:before="0" w:after="0" w:lineRule="auto" w:line="360"/>
        <w:ind w:firstLine="709"/>
        <w:jc w:val="left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 Алгоритм Дейкстры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Описание алгоритма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Алгоритм Дейкстры решает задачу нахождения кратчайших путей от одной начальной вершины </w:t>
      </w:r>
      <m:oMath>
        <m:box>
          <m:e>
            <m:r>
              <m:rPr>
                <m:sty m:val="i"/>
              </m:rPr>
              <m:t>s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 всех остальных вершин взвешенного графа с неотрицательными весами рёбер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[3]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Основная идея алгоритма состоит в жадном подходе: на каждом шаге выбирается необработанная вершина с минимальным текущим расстоянием от начальной вершины, помечается как обработанная и используется для обновления расстояний до соседних вершин.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оперирует следующими структурами данных: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массив расстояний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для каждой вершины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∈</m:t>
            </m:r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множество посещённых вершин </w:t>
      </w:r>
      <m:oMath>
        <m:box>
          <m:e>
            <m:r>
              <m:rPr>
                <m:sty m:val="i"/>
              </m:rPr>
              <m:t>S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массив предшественников для восстановления пути.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Операция релаксации ребра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описывается формулой: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(2)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текущее наилучшее расстояние от начальной вершины до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расстояние до уже обработанной вершины </w:t>
      </w:r>
      <m:oMath>
        <m:box>
          <m:e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i"/>
              </m:rPr>
              <m:t>w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вес ребра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Алгоритм завершается, когда все вершины графа добавлены в множество </w:t>
      </w:r>
      <m:oMath>
        <m:box>
          <m:e>
            <m:r>
              <m:rPr>
                <m:sty m:val="i"/>
              </m:rPr>
              <m:t>S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Пошаговый пример выполнения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Продемонстрируем работу алгоритма на графе из раздела 1.2. Начальная вершина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Инициализация: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все остальные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бесконечность. Множество </w:t>
      </w:r>
      <m:oMath>
        <m:box>
          <m:e>
            <m:r>
              <m:rPr>
                <m:sty m:val="i"/>
              </m:rPr>
              <m:t>S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пусто.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Шаг 1. Выбирается вершина 1 (минимальное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Релаксация: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Шаг 2. Выбирается вершина 3 (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минимальное). Релаксация: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12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Шаг 3. Выбирается вершина 2 (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Релаксация: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Шаг 4. Выбирается вершина 4 (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8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). Релаксация: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Шаг 5. Выбирается вершина 5 (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5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10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). Алгоритм завершён.</w:t>
      </w:r>
    </w:p>
    <w:p>
      <w:pPr>
        <w:spacing w:before="0" w:after="60" w:lineRule="auto" w:line="360"/>
        <w:ind w:firstLine="0"/>
        <w:jc w:val="left"/>
        <w:keepNext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2.1 – Трассировка алгоритма Дейкстры (начальная вершина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Выбранная вершина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d[1]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d[2]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d[3]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d[4]</w:t>
            </w:r>
          </w:p>
        </w:tc>
        <w:tc>
          <w:tcPr>
            <w:tcW w:type="dxa" w:w="13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d[5]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–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inf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3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</w:tr>
    </w:tbl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Итоговые кратчайшие расстояния от вершины один до всех остальных: до вершины два — три, до вершины три — два, до вершины четыре — восемь, до вершины пять — десять.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left"/>
        <w:outlineLvl w:val="1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Вычислительная сложность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Вычислительная сложность алгоритма Дейкстры существенно зависит от используемой структуры данных для хранения множества непосещённых вершин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[4]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наивной реализации с линейным поиском минимума суммарная временна́я сложность составляет: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/>
        <w:jc w:val="center"/>
        <w:tabs>
          <w:tab w:val="right" w:pos="8788"/>
        </w:tabs>
      </w:pP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(3)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0"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где </w:t>
      </w: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временна́я сложность алгоритма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количество вершин графа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firstLine="0" w:left="709"/>
        <w:jc w:val="both"/>
      </w:pP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количество рёбер графа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При использовании двоичной кучи сложность снижается до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, что более эффективно для разреженных графов.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Важным ограничением алгоритма является обязательное условие неотрицательности весов рёбер. При наличии рёбер с отрицательными весами применяется алгоритм Беллмана–Форда.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выполнения курсовой работы были рассмотрены теоретические основы теории графов и подробно изучен алгоритм Дейкстры для поиска кратчайших путей.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Дейкстры основан на жадном подходе: на каждом шаге обрабатывается вершина с наименьшим текущим расстоянием. Корректность алгоритма гарантируется при условии неотрицательности весов всех рёбер графа.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работы можно сформулировать следующие выводы: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Дейкстры эффективно решает задачу поиска кратчайших путей от одной вершины до всех остальных в графе с неотрицательными весами;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при использовании приоритетной очереди сложность алгоритма составляет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cs="Times New Roman" w:eastAsia="Times New Roman"/>
          <w:b w:val="0"/>
          <w:i w:val="0"/>
          <w:sz w:val="28"/>
        </w:rPr>
        <w:t>;</w:t>
      </w:r>
    </w:p>
    <w:p>
      <w:pPr>
        <w:spacing w:before="0" w:after="0" w:lineRule="auto" w:line="360"/>
        <w:ind w:left="992" w:hanging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</w:t>
        <w:tab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неприменим для графов с отрицательными весами рёбер, в этом случае используется алгоритм Беллмана–Форда.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Дейкстры широко применяется в системах навигации, маршрутизации сетевых пакетов и других приложениях.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Кормен Т. Х. Алгоритмы: построение и анализ / Т. Х. Кормен, Ч. И. Лейзерсон, Р. Л. Ривест, К. Штайн. – 3-е изд. – Москва: Вильямс, 2013. – 1328 с. 2. Харари Ф. Теория графов / Ф. Харари. – Москва: Мир, 1973. – 300 с. 3. Dijkstra E. W. A note on two problems in connexion with graphs / E. W. Dijkstra // Numerische Mathematik. – 1959. – Vol. 1. – P. 269–271. 4. Седжвик Р. Алгоритмы на Java / Р. Седжвик, К. Уэйн. – Москва: Вильямс, 2013. – 848 с. 5. Шень А. Программирование: теоремы и задачи / А. Шень. – Москва: МЦНМО, 2017. – 328 с.</w:t>
      </w:r>
    </w:p>
    <w:p>
      <w:r>
        <w:br w:type="page"/>
      </w:r>
    </w:p>
    <w:p>
      <w:pPr>
        <w:spacing w:before="0" w:after="0" w:lineRule="auto" w:line="360"/>
        <w:ind w:firstLine="0"/>
        <w:jc w:val="center"/>
        <w:outlineLvl w:val="0"/>
        <w:keepNext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0" w:lineRule="auto" w:line="360"/>
        <w:ind w:firstLine="0"/>
        <w:jc w:val="center"/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Псевдокод алгоритма Дейкстры</w:t>
      </w:r>
    </w:p>
    <w:p>
      <w:pPr>
        <w:spacing w:before="0" w:after="0" w:lineRule="auto" w:line="360"/>
      </w:pPr>
      <w:r>
        <w:rPr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DIJKSTRA(G, w, s):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каждой вершины v: d[v] ← бесконечность, prev[v] ← не определено.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d[s] ← 0. S ← пустое множество. Q ← все вершины графа.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ПОКА Q не пусто: u ← вершина с минимальным d[u] из Q. S ← S объединить {u}.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соседа v вершины u, если v не в S: если d[u] плюс w(u,v) меньше d[v], то d[v] ← d[u] плюс w(u,v), prev[v] ← u.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Вернуть d, prev.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