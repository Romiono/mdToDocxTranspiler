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Сортировка данных является одной из наиболее фундаментальных задач информатики и программирования. Практически каждая сложная программная система использует алгоритмы упорядочивания данных в качестве одного из ключевых компонентов. Выбор оптимального алгоритма сортировки оказывает непосредственное влияние на общую производительность приложений, особенно при работе с большими массивами данных.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данной работы обусловлена тем, что понимание вычислительной сложности алгоритмов позволяет принимать обоснованные инженерные решения при проектировании программных систем.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курсовой работы является систематизация знаний об основных алгоритмах сортировки и их сравнительный анализ по критериям вычислительной сложности и практической производительности.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понятие вычислительной сложности в нотации O-большое;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описать алгоритмы сортировки пузырьком, быструю сортировку, сортировку слиянием и пирамидальную сортировку;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сравнительный анализ рассматриваемых алгоритмов по вычислительной сложности и практической производительности.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являются алгоритмы сортировки массивов. Предметом исследования — их вычислительная сложность в наилучшем, среднем и наихудшем случаях.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Классификация и теоретические основы алгоритмов сортировки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Понятие вычислительной сложности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Вычислительная сложность алгоритма — это характеристика, описывающая зависимость количества операций, выполняемых алгоритмом, от размера входных данных. Для её формального описания используется асимптотическая нотация, введённая немецким математиком Паулем Бахманом и впоследствии популяризированная Эдмундом Ландау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Наиболее распространённой является нотация O-большое (Big O notation), которая описывает верхнюю границу роста функции сложности. Формально функция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принадлежит классу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если существуют положительные константы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такие, что выполняется следующее неравенство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[1, с. 47]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фактическое число операций алгоритма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функция, задающая верхнюю границу роста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положительная константа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пороговое значение размера входных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нотации O-большое, используются также нотации омега-большое для описания нижней границы и тета-большое для точной асимптотической оценки. В практических задачах чаще всего оперируют именно нотацией O-большое.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Алгоритмы сортировки с квадратичной сложностью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Сортировка пузырьком (Bubble Sort) — один из простейших алгоритмов сортировки, основанный на многократном проходе по массиву и попарном сравнении соседних элементов с их последующей перестановкой при необходимости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[2, с. 112]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Временна́я сложность алгоритма определяется числом сравнений: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(2)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число сравнений при сортировке массива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количество элементов в массиве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Несмотря на простоту реализации, сортировка пузырьком крайне неэффективна на больших массивах и применяется преимущественно в учебных целях. Пространственная сложность алгоритма составляет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то есть алгоритм является сортировкой на месте.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Алгоритмы сортировки с логарифмической сложностью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Быстрая сортировка, разработанная Чарльзом Хоаром в 1959 году, является одним из наиболее эффективных алгоритмов сортировки на практике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[3, с. 201]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Алгоритм основан на принципе «разделяй и властвуй»: из массива выбирается опорный элемент (pivot), после чего массив разбивается на два подмассива — элементы, меньшие опорного, и элементы, большие опорного. Затем рекурсивно применяется та же процедура к каждому из подмассивов.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Средняя временна́я сложность алгоритма составляет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Однако в наихудшем случае — при систематически неудачном выборе опорного элемента — сложность деградирует до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Сортировка слиянием, предложенная Джоном фон Нейманом в 1945 году, реализует принцип «разделяй и властвуй»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[4, с. 87]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Массив рекурсивно делится пополам до тех пор, пока не будут получены массивы единичной длины, после чего происходит их последовательное слияние в правильном порядке.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Ключевое преимущество алгоритма — гарантированная сложность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 всех случаях. Недостатком является необходимость выделения дополнительной памяти объёмом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Пирамидальная сортировка использует структуру данных «куча» (heap). Алгоритм обладает гарантированной сложностью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 всех случаях и не требует дополнительной памяти (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дополнительного пространства).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Псевдокод алгоритма QuickSort приведён в приложении А.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Сравнительный анализ алгоритмов сортировки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Сравнение вычислительной сложности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выбора оптимального алгоритма необходимо рассматривать его временну́ю и пространственную сложность одновременно. В таблице 2.1 представлено сравнение четырёх рассматриваемых алгоритмов по данным критериям.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Сравнение вычислительной сложности алгоритмов сортировки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Алгоритм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Наилучший случай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Средний случай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Наихудший случай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Доп. память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Стабильность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Сортировка пузырьком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O(n^2)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O(n^2)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O(1)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Быстрая сортировка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O(n^2)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Сортировка слиянием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Пирамидальная сортировка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O(n log n)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O(1)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Из таблицы 2.1 видно, что сортировка пузырьком существенно уступает остальным алгоритмам при больших значениях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Среди трёх алгоритмов с классом сложности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каждый имеет свои особенности: быстрая сортировка обладает лучшими константами, но нестабильна в наихудшем случае; сортировка слиянием гарантирует стабильность поведения, но требует дополнительной памяти; пирамидальная сортировка работает на месте, но медленнее на практике.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Практическая производительность алгоритмов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Асимптотическая сложность не всегда точно отражает реальную производительность алгоритма, поскольку не учитывает константные множители, локальность кэша и другие аппаратные особенности. В таблице 2.2 приведены ориентировочные данные о времени сортировки массивов различного размера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[4, с. 156]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2.2 – Сравнение практической производительности алгоритмов (время в 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Размер массива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Пузырьком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QuickSort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MergeSort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HeapSort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1 000 элементов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4,2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0,08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0,18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10 000 элементов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2,3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100 000 элементов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более 40 000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31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1 000 000 элементов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более 4 000 000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420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таблицы 2.2 наглядно демонстрируют экспоненциальный рост времени работы сортировки пузырьком и практически линейно-логарифмическое поведение остальных трёх алгоритмов. Быстрая сортировка показывает наилучшие практические результаты на случайных данных благодаря хорошей локальности обращений к памяти и малым константным коэффициентам.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практике большинство стандартных библиотек (STL в C++, Arrays.sort в Java, sorted в Python) используют гибридные алгоритмы: TimSort (объединяющий сортировку слиянием и сортировку вставками) или IntroSort.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курсовой работы были рассмотрены четыре классических алгоритма сортировки: пузырьком, быстрая сортировка, сортировка слиянием и пирамидальная сортировка.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Проведённый анализ позволяет сделать следующие выводы: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сортировка пузырьком обладает сложностью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применима лишь для учебных целей или малых наборов данных;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быстрая сортировка демонстрирует наилучшую практическую производительность при работе со случайными данными;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сортировка слиянием гарантирует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любом случае и является предпочтительной при необходимости стабильной сортировки;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пирамидальная сортировка обеспечивает сложность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без дополнительной памяти.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не существует единственного «лучшего» алгоритма сортировки для всех случаев.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Кормен Т. Х. Алгоритмы: построение и анализ / Т. Х. Кормен, Ч. И. Лейзерсон, Р. Л. Ривест, К. Штайн. – Москва: Вильямс, 2013. – 1328 с. 2. Седжвик Р. Алгоритмы на Java / Р. Седжвик, К. Уэйн. – Москва: Вильямс, 2013. – 848 с. 3. Кнут Д. Э. Искусство программирования. Том 3. Сортировка и поиск / Д. Э. Кнут. – Москва: Вильямс, 2007. – 824 с. 4. Скиена С. Алгоритмы. Руководство по разработке / С. Скиена. – Санкт-Петербург: БХВ-Петербург, 2014. – 720 с.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Псевдокод алгоритма быстрой сортировки (QuickSort)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QUICKSORT(A, lo, hi): если lo меньше hi то p ← PARTITION(A, lo, hi); QUICKSORT(A, lo, p минус 1); QUICKSORT(A, p плюс 1, hi).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PARTITION(A, lo, hi): pivot ← A[hi]; i ← lo минус 1; для j от lo до hi минус 1: если A[j] не более pivot то i ← i плюс 1, обменять A[i] и A[j]; обменять A[i плюс 1] и A[hi]; вернуть i плюс 1.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Инициальный вызов для сортировки массива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длиной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: QUICKSORT(A, 1, n).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